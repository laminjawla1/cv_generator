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ACC2F" w14:textId="77777777" w:rsidR="00EF0ED3" w:rsidRDefault="000B7680">
      <w:r>
        <w:rPr>
          <w:noProof/>
        </w:rPr>
        <w:drawing>
          <wp:inline distT="0" distB="0" distL="0" distR="0" wp14:anchorId="3D4E360B" wp14:editId="7C7C204E">
            <wp:extent cx="18288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81D" w14:textId="77777777" w:rsidR="00EF0ED3" w:rsidRDefault="000B7680">
      <w:r>
        <w:t>Lamin Jawla | +220-2933536 | laminjawla1001@gmail.com</w:t>
      </w:r>
    </w:p>
    <w:p w14:paraId="67606D7C" w14:textId="77777777" w:rsidR="00EF0ED3" w:rsidRDefault="000B7680">
      <w:pPr>
        <w:pStyle w:val="Heading1"/>
      </w:pPr>
      <w:r>
        <w:t>About me</w:t>
      </w:r>
    </w:p>
    <w:p w14:paraId="79551CCA" w14:textId="4070C7CB" w:rsidR="00EF0ED3" w:rsidRDefault="000B7680">
      <w:r>
        <w:t>I love cod</w:t>
      </w:r>
      <w:r w:rsidR="00837BA5">
        <w:t>ing</w:t>
      </w:r>
      <w:r>
        <w:t xml:space="preserve"> and solving problems</w:t>
      </w:r>
    </w:p>
    <w:p w14:paraId="513E5D0E" w14:textId="77777777" w:rsidR="00EF0ED3" w:rsidRDefault="000B7680">
      <w:pPr>
        <w:pStyle w:val="Heading1"/>
      </w:pPr>
      <w:r>
        <w:t>Work Experience</w:t>
      </w:r>
    </w:p>
    <w:p w14:paraId="6084BCAC" w14:textId="77777777" w:rsidR="00EF0ED3" w:rsidRDefault="000B7680">
      <w:r>
        <w:rPr>
          <w:b/>
        </w:rPr>
        <w:t xml:space="preserve">Yonna Forex Bureau </w:t>
      </w:r>
      <w:r>
        <w:rPr>
          <w:i/>
        </w:rPr>
        <w:t>2022 - Present</w:t>
      </w:r>
      <w:r>
        <w:rPr>
          <w:i/>
        </w:rPr>
        <w:br/>
      </w:r>
      <w:r>
        <w:t>It is amazing</w:t>
      </w:r>
    </w:p>
    <w:p w14:paraId="5F47037A" w14:textId="77777777" w:rsidR="00EF0ED3" w:rsidRDefault="000B7680">
      <w:r>
        <w:rPr>
          <w:b/>
        </w:rPr>
        <w:t xml:space="preserve">Saidou's Mobile Repairing </w:t>
      </w:r>
      <w:r>
        <w:rPr>
          <w:i/>
        </w:rPr>
        <w:t>2021 - 2022</w:t>
      </w:r>
      <w:r>
        <w:rPr>
          <w:i/>
        </w:rPr>
        <w:br/>
      </w:r>
      <w:r>
        <w:t>It was intuitive</w:t>
      </w:r>
    </w:p>
    <w:p w14:paraId="425D35DD" w14:textId="77777777" w:rsidR="00EF0ED3" w:rsidRDefault="000B7680">
      <w:pPr>
        <w:pStyle w:val="Heading1"/>
      </w:pPr>
      <w:r>
        <w:t>SKILLS</w:t>
      </w:r>
    </w:p>
    <w:p w14:paraId="0CE83143" w14:textId="77777777" w:rsidR="00EF0ED3" w:rsidRDefault="000B7680">
      <w:pPr>
        <w:pStyle w:val="ListBullet"/>
      </w:pPr>
      <w:r>
        <w:t>C Programmer</w:t>
      </w:r>
    </w:p>
    <w:p w14:paraId="42B67FE0" w14:textId="77777777" w:rsidR="00EF0ED3" w:rsidRDefault="000B7680">
      <w:pPr>
        <w:pStyle w:val="ListBullet"/>
      </w:pPr>
      <w:r>
        <w:t>Python</w:t>
      </w:r>
    </w:p>
    <w:p w14:paraId="6E54987A" w14:textId="77777777" w:rsidR="00EF0ED3" w:rsidRDefault="000B7680">
      <w:pPr>
        <w:pStyle w:val="ListBullet"/>
      </w:pPr>
      <w:r>
        <w:t>Microsoft Office Applications</w:t>
      </w:r>
    </w:p>
    <w:p w14:paraId="3E6A73EF" w14:textId="77777777" w:rsidR="00EF0ED3" w:rsidRDefault="000B7680">
      <w:pPr>
        <w:pStyle w:val="ListBullet"/>
      </w:pPr>
      <w:r>
        <w:t>Mathematics</w:t>
      </w:r>
    </w:p>
    <w:p w14:paraId="14EE7C28" w14:textId="77777777" w:rsidR="00EF0ED3" w:rsidRDefault="000B7680">
      <w:pPr>
        <w:pStyle w:val="ListBullet"/>
      </w:pPr>
      <w:r>
        <w:t>Writing and Reading</w:t>
      </w:r>
    </w:p>
    <w:p w14:paraId="1C1DC654" w14:textId="77777777" w:rsidR="00EF0ED3" w:rsidRDefault="000B7680">
      <w:pPr>
        <w:pStyle w:val="ListBullet"/>
      </w:pPr>
      <w:r>
        <w:t>Singing</w:t>
      </w:r>
    </w:p>
    <w:sectPr w:rsidR="00EF0ED3" w:rsidSect="00034616"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93E7" w14:textId="77777777" w:rsidR="000B7680" w:rsidRDefault="000B7680">
      <w:pPr>
        <w:spacing w:after="0" w:line="240" w:lineRule="auto"/>
      </w:pPr>
      <w:r>
        <w:separator/>
      </w:r>
    </w:p>
  </w:endnote>
  <w:endnote w:type="continuationSeparator" w:id="0">
    <w:p w14:paraId="1066E77E" w14:textId="77777777" w:rsidR="000B7680" w:rsidRDefault="000B7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6FEC7" w14:textId="77777777" w:rsidR="00EF0ED3" w:rsidRDefault="000B7680">
    <w:pPr>
      <w:pStyle w:val="Footer"/>
    </w:pPr>
    <w:r>
      <w:t>CV generated using -Sage CV generator version 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82249" w14:textId="77777777" w:rsidR="000B7680" w:rsidRDefault="000B7680">
      <w:pPr>
        <w:spacing w:after="0" w:line="240" w:lineRule="auto"/>
      </w:pPr>
      <w:r>
        <w:separator/>
      </w:r>
    </w:p>
  </w:footnote>
  <w:footnote w:type="continuationSeparator" w:id="0">
    <w:p w14:paraId="0E5684AE" w14:textId="77777777" w:rsidR="000B7680" w:rsidRDefault="000B7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7680"/>
    <w:rsid w:val="0015074B"/>
    <w:rsid w:val="0029639D"/>
    <w:rsid w:val="00326F90"/>
    <w:rsid w:val="00837BA5"/>
    <w:rsid w:val="00AA1D8D"/>
    <w:rsid w:val="00B47730"/>
    <w:rsid w:val="00CB0664"/>
    <w:rsid w:val="00EF0ED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588318"/>
  <w14:defaultImageDpi w14:val="300"/>
  <w15:docId w15:val="{D6516F85-D8AE-48EF-B95C-4BF5E0F09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Laminjawla</cp:lastModifiedBy>
  <cp:revision>2</cp:revision>
  <dcterms:created xsi:type="dcterms:W3CDTF">2013-12-23T23:15:00Z</dcterms:created>
  <dcterms:modified xsi:type="dcterms:W3CDTF">2022-08-19T20:47:00Z</dcterms:modified>
  <cp:category/>
</cp:coreProperties>
</file>